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Tahmid Alam</w:t>
      </w:r>
    </w:p>
    <w:p>
      <w:r>
        <w:t>Dhaka, Bangladesh</w:t>
        <w:br/>
        <w:t>Phone: +8801XXXXXXXXX</w:t>
        <w:br/>
        <w:t>Email: tahmidalam@email.com</w:t>
      </w:r>
    </w:p>
    <w:p>
      <w:pPr>
        <w:pStyle w:val="Heading2"/>
      </w:pPr>
      <w:r>
        <w:t>Career Objective</w:t>
      </w:r>
    </w:p>
    <w:p>
      <w:r>
        <w:t>Motivated and enthusiastic Computer Science and Engineering (CSE) student at United International University (UIU) seeking opportunities to apply academic knowledge, develop technical skills, and gain practical experience.</w:t>
      </w:r>
    </w:p>
    <w:p>
      <w:pPr>
        <w:pStyle w:val="Heading2"/>
      </w:pPr>
      <w:r>
        <w:t>Education</w:t>
      </w:r>
    </w:p>
    <w:p>
      <w:r>
        <w:t>B.Sc. in Computer Science &amp; Engineering (CSE)</w:t>
        <w:br/>
        <w:t>United International University (UIU)</w:t>
        <w:br/>
        <w:t>Status: Undergraduate Student</w:t>
      </w:r>
    </w:p>
    <w:p>
      <w:pPr>
        <w:pStyle w:val="Heading2"/>
      </w:pPr>
      <w:r>
        <w:t>Technical Skills</w:t>
      </w:r>
    </w:p>
    <w:p>
      <w:r>
        <w:t>- C++</w:t>
        <w:br/>
        <w:t>- JavaScript</w:t>
        <w:br/>
        <w:t>- HTML</w:t>
        <w:br/>
        <w:t>- CSS</w:t>
        <w:br/>
        <w:t>- MySQL (Basic)</w:t>
        <w:br/>
        <w:t>- Git &amp; GitHub (Basic)</w:t>
      </w:r>
    </w:p>
    <w:p>
      <w:pPr>
        <w:pStyle w:val="Heading2"/>
      </w:pPr>
      <w:r>
        <w:t>Projects</w:t>
      </w:r>
    </w:p>
    <w:p>
      <w:r>
        <w:t>• Developed responsive web pages using HTML, CSS, and JavaScript.</w:t>
        <w:br/>
        <w:t>• Completed academic programming projects and assignments.</w:t>
      </w:r>
    </w:p>
    <w:p>
      <w:pPr>
        <w:pStyle w:val="Heading2"/>
      </w:pPr>
      <w:r>
        <w:t>Soft Skills</w:t>
      </w:r>
    </w:p>
    <w:p>
      <w:r>
        <w:t>Communication, Teamwork, Problem Solving, Time Management, Adaptability</w:t>
      </w:r>
    </w:p>
    <w:p>
      <w:pPr>
        <w:pStyle w:val="Heading2"/>
      </w:pPr>
      <w:r>
        <w:t>Languages</w:t>
      </w:r>
    </w:p>
    <w:p>
      <w:r>
        <w:t>Bengali (Native)</w:t>
        <w:br/>
        <w:t>English (Professional 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